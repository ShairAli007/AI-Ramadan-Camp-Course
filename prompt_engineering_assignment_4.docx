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Prompt Engineering Assignment #4</w:t>
      </w:r>
    </w:p>
    <w:p>
      <w:pPr>
        <w:pStyle w:val="Heading2"/>
      </w:pPr>
      <w:r>
        <w:t>Question 1: Zero-Shot Prompting</w:t>
      </w:r>
    </w:p>
    <w:p>
      <w:r>
        <w:t>Prompt:</w:t>
      </w:r>
    </w:p>
    <w:p>
      <w:r>
        <w:t>Summarize the following story in three sentences.</w:t>
      </w:r>
    </w:p>
    <w:p/>
    <w:p>
      <w:r>
        <w:t>Story:</w:t>
      </w:r>
    </w:p>
    <w:p>
      <w:r>
        <w:t>Ali found a lost wallet on the road while walking home from school. Instead of keeping it, he checked the ID card inside and returned it to the owner. The owner was very thankful and rewarded Ali for his honesty.</w:t>
      </w:r>
    </w:p>
    <w:p/>
    <w:p>
      <w:r>
        <w:t>Response:</w:t>
      </w:r>
    </w:p>
    <w:p>
      <w:r>
        <w:t>Ali found a lost wallet while going home from school. He checked the ID card and returned the wallet to its owner. The owner appreciated his honesty and rewarded him.</w:t>
      </w:r>
    </w:p>
    <w:p/>
    <w:p>
      <w:pPr>
        <w:pStyle w:val="Heading2"/>
      </w:pPr>
      <w:r>
        <w:t>Question 2: One-Shot Prompting</w:t>
      </w:r>
    </w:p>
    <w:p>
      <w:r>
        <w:t>Prompt:</w:t>
      </w:r>
    </w:p>
    <w:p>
      <w:r>
        <w:t>Change the name format from “First Name Last Name” to “Last Name, First Name”.</w:t>
      </w:r>
    </w:p>
    <w:p/>
    <w:p>
      <w:r>
        <w:t>Example:</w:t>
      </w:r>
    </w:p>
    <w:p>
      <w:r>
        <w:t>John Doe → Doe, John</w:t>
      </w:r>
    </w:p>
    <w:p/>
    <w:p>
      <w:r>
        <w:t>Now convert this name:</w:t>
      </w:r>
    </w:p>
    <w:p>
      <w:r>
        <w:t>Sarah Ahmed</w:t>
      </w:r>
    </w:p>
    <w:p/>
    <w:p>
      <w:r>
        <w:t>Response:</w:t>
      </w:r>
    </w:p>
    <w:p>
      <w:r>
        <w:t>Ahmed, Sarah</w:t>
      </w:r>
    </w:p>
    <w:p/>
    <w:p>
      <w:pPr>
        <w:pStyle w:val="Heading2"/>
      </w:pPr>
      <w:r>
        <w:t>Question 3: Few-Shot Prompting</w:t>
      </w:r>
    </w:p>
    <w:p>
      <w:r>
        <w:t>Prompt:</w:t>
      </w:r>
    </w:p>
    <w:p>
      <w:r>
        <w:t>Write a short product description in the same style as the examples below.</w:t>
      </w:r>
    </w:p>
    <w:p/>
    <w:p>
      <w:r>
        <w:t>Example 1:</w:t>
      </w:r>
    </w:p>
    <w:p>
      <w:r>
        <w:t>This smartwatch helps you track your fitness, monitor your heart rate, and stay connected throughout the day.</w:t>
      </w:r>
    </w:p>
    <w:p/>
    <w:p>
      <w:r>
        <w:t>Example 2:</w:t>
      </w:r>
    </w:p>
    <w:p>
      <w:r>
        <w:t>This wireless headset delivers clear sound, long battery life, and comfortable wear for all-day listening.</w:t>
      </w:r>
    </w:p>
    <w:p/>
    <w:p>
      <w:r>
        <w:t>Example 3:</w:t>
      </w:r>
    </w:p>
    <w:p>
      <w:r>
        <w:t>This laptop offers fast performance, a sleek design, and long battery life for work and entertainment.</w:t>
      </w:r>
    </w:p>
    <w:p/>
    <w:p>
      <w:r>
        <w:t>Now write a similar description for a tablet.</w:t>
      </w:r>
    </w:p>
    <w:p/>
    <w:p>
      <w:r>
        <w:t>Response:</w:t>
      </w:r>
    </w:p>
    <w:p>
      <w:r>
        <w:t>This tablet provides a bright display, smooth performance, and long battery life, making it perfect for studying, browsing, and entertainment.</w:t>
      </w:r>
    </w:p>
    <w:p/>
    <w:p>
      <w:pPr>
        <w:pStyle w:val="Heading2"/>
      </w:pPr>
      <w:r>
        <w:t>Question 4: System Prompting</w:t>
      </w:r>
    </w:p>
    <w:p>
      <w:r>
        <w:t>Prompt:</w:t>
      </w:r>
    </w:p>
    <w:p>
      <w:r>
        <w:t>You are a customer service AI assistant for an online store.</w:t>
      </w:r>
    </w:p>
    <w:p/>
    <w:p>
      <w:r>
        <w:t>Rules:</w:t>
      </w:r>
    </w:p>
    <w:p>
      <w:r>
        <w:t>- Always be polite and professional.</w:t>
      </w:r>
    </w:p>
    <w:p>
      <w:r>
        <w:t>- Provide clear and helpful answers.</w:t>
      </w:r>
    </w:p>
    <w:p>
      <w:r>
        <w:t>- Do not share personal or confidential information.</w:t>
      </w:r>
    </w:p>
    <w:p>
      <w:r>
        <w:t>- If you do not know the answer, politely say you will help find the information.</w:t>
      </w:r>
    </w:p>
    <w:p>
      <w:r>
        <w:t>- Use a friendly and respectful tone.</w:t>
      </w:r>
    </w:p>
    <w:p/>
    <w:p>
      <w:r>
        <w:t>Customer Question:</w:t>
      </w:r>
    </w:p>
    <w:p>
      <w:r>
        <w:t>"My order has not arrived yet. What should I do?"</w:t>
      </w:r>
    </w:p>
    <w:p/>
    <w:p>
      <w:r>
        <w:t>Response:</w:t>
      </w:r>
    </w:p>
    <w:p>
      <w:r>
        <w:t>Thank you for contacting us. I’m sorry to hear that your order has not arrived yet. Please check your order tracking number or provide your order ID so I can help you check the delivery status and assist you further.</w:t>
      </w:r>
    </w:p>
    <w:p/>
    <w:p>
      <w:pPr>
        <w:pStyle w:val="Heading2"/>
      </w:pPr>
      <w:r>
        <w:t>Question 5: Role Prompting</w:t>
      </w:r>
    </w:p>
    <w:p>
      <w:r>
        <w:t>Prompt:</w:t>
      </w:r>
    </w:p>
    <w:p>
      <w:r>
        <w:t>Act as a professional history teacher. Explain why the Industrial Revolution was important and how it changed society.</w:t>
      </w:r>
    </w:p>
    <w:p/>
    <w:p>
      <w:r>
        <w:t>Response:</w:t>
      </w:r>
    </w:p>
    <w:p>
      <w:r>
        <w:t>The Industrial Revolution was important because it introduced machines and new manufacturing methods that greatly increased production. It changed society by moving people from rural farming areas to cities where factories were located. It also improved transportation, created new jobs, and helped modern economies grow.</w:t>
      </w:r>
    </w:p>
    <w:p/>
    <w:p>
      <w:pPr>
        <w:pStyle w:val="Heading2"/>
      </w:pPr>
      <w:r>
        <w:t>Question 6: Contextual Prompting</w:t>
      </w:r>
    </w:p>
    <w:p>
      <w:r>
        <w:t>Prompt:</w:t>
      </w:r>
    </w:p>
    <w:p>
      <w:r>
        <w:t>You are helping a small bakery business.</w:t>
      </w:r>
    </w:p>
    <w:p/>
    <w:p>
      <w:r>
        <w:t>Context:</w:t>
      </w:r>
    </w:p>
    <w:p>
      <w:r>
        <w:t>- The bakery is located in a busy city area.</w:t>
      </w:r>
    </w:p>
    <w:p>
      <w:r>
        <w:t>- It sells cakes, cookies, and bread.</w:t>
      </w:r>
    </w:p>
    <w:p>
      <w:r>
        <w:t>- Sales have recently decreased.</w:t>
      </w:r>
    </w:p>
    <w:p>
      <w:r>
        <w:t>- The owner has a small budget for marketing.</w:t>
      </w:r>
    </w:p>
    <w:p/>
    <w:p>
      <w:r>
        <w:t>Based only on this information, create a simple plan to increase sales.</w:t>
      </w:r>
    </w:p>
    <w:p/>
    <w:p>
      <w:r>
        <w:t>Response:</w:t>
      </w:r>
    </w:p>
    <w:p>
      <w:r>
        <w:t>The bakery can increase sales by promoting its products on social media platforms and offering small discounts for first-time customers. It can also create special combo deals for cakes and cookies to attract more buyers. Additionally, placing attractive signage outside the shop and offering free samples to passersby may help increase customer interest.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